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2D7C" w14:textId="77777777" w:rsidR="0098393A" w:rsidRDefault="00000000">
      <w:pPr>
        <w:pStyle w:val="Title"/>
      </w:pPr>
      <w:r>
        <w:t>Java Full Stack E-Commerce Project</w:t>
      </w:r>
    </w:p>
    <w:p w14:paraId="1BB4CE42" w14:textId="77777777" w:rsidR="0098393A" w:rsidRDefault="00000000">
      <w:pPr>
        <w:pStyle w:val="Heading1"/>
      </w:pPr>
      <w:r>
        <w:t>📌 Project Overview</w:t>
      </w:r>
    </w:p>
    <w:p w14:paraId="02597626" w14:textId="6AF2C144" w:rsidR="0098393A" w:rsidRDefault="00000000">
      <w:r>
        <w:t>This is a Java Full Stack E-Commerce Web Application built using Spring Boot, Spring Security, JWT Authentication, and</w:t>
      </w:r>
      <w:r w:rsidR="00F21F92">
        <w:t xml:space="preserve"> </w:t>
      </w:r>
      <w:proofErr w:type="spellStart"/>
      <w:r w:rsidR="00F21F92">
        <w:t>postgrid</w:t>
      </w:r>
      <w:proofErr w:type="spellEnd"/>
      <w:r>
        <w:t xml:space="preserve"> for the backend, with a simple HTML/CSS/JavaScript frontend. The project enables user registration, login, product management, shopping cart handling, and admin control.</w:t>
      </w:r>
    </w:p>
    <w:p w14:paraId="3D163DD0" w14:textId="77777777" w:rsidR="0098393A" w:rsidRDefault="00000000">
      <w:pPr>
        <w:pStyle w:val="Heading1"/>
      </w:pPr>
      <w:r>
        <w:t>🚀 Features</w:t>
      </w:r>
    </w:p>
    <w:p w14:paraId="194E1C46" w14:textId="77777777" w:rsidR="0098393A" w:rsidRDefault="00000000">
      <w:pPr>
        <w:pStyle w:val="ListBullet"/>
      </w:pPr>
      <w:r>
        <w:t>✅ User Registration &amp; Login</w:t>
      </w:r>
    </w:p>
    <w:p w14:paraId="649F6D63" w14:textId="77777777" w:rsidR="0098393A" w:rsidRDefault="00000000">
      <w:pPr>
        <w:pStyle w:val="ListBullet"/>
      </w:pPr>
      <w:r>
        <w:t>✅ JWT-based Authentication &amp; Authorization</w:t>
      </w:r>
    </w:p>
    <w:p w14:paraId="53346580" w14:textId="77777777" w:rsidR="0098393A" w:rsidRDefault="00000000">
      <w:pPr>
        <w:pStyle w:val="ListBullet"/>
      </w:pPr>
      <w:r>
        <w:t>✅ Product Listing &amp; Management</w:t>
      </w:r>
    </w:p>
    <w:p w14:paraId="1C26C6FA" w14:textId="77777777" w:rsidR="0098393A" w:rsidRDefault="00000000">
      <w:pPr>
        <w:pStyle w:val="ListBullet"/>
      </w:pPr>
      <w:r>
        <w:t>✅ Shopping Cart and Order Placement</w:t>
      </w:r>
    </w:p>
    <w:p w14:paraId="16AC38BE" w14:textId="77777777" w:rsidR="0098393A" w:rsidRDefault="00000000">
      <w:pPr>
        <w:pStyle w:val="ListBullet"/>
      </w:pPr>
      <w:r>
        <w:t>✅ Admin Panel for Product Management</w:t>
      </w:r>
    </w:p>
    <w:p w14:paraId="68099548" w14:textId="2E51DFBA" w:rsidR="0098393A" w:rsidRDefault="00000000">
      <w:pPr>
        <w:pStyle w:val="ListBullet"/>
      </w:pPr>
      <w:r>
        <w:t xml:space="preserve">✅ </w:t>
      </w:r>
      <w:proofErr w:type="spellStart"/>
      <w:r w:rsidR="00F21F92">
        <w:t>postgrid</w:t>
      </w:r>
      <w:r>
        <w:t>database</w:t>
      </w:r>
      <w:proofErr w:type="spellEnd"/>
      <w:r>
        <w:t xml:space="preserve"> support</w:t>
      </w:r>
    </w:p>
    <w:p w14:paraId="52B0D734" w14:textId="77777777" w:rsidR="0098393A" w:rsidRDefault="00000000">
      <w:pPr>
        <w:pStyle w:val="ListBullet"/>
      </w:pPr>
      <w:r>
        <w:t>✅ RESTful API backend</w:t>
      </w:r>
    </w:p>
    <w:p w14:paraId="653CBCE1" w14:textId="77777777" w:rsidR="0098393A" w:rsidRDefault="00000000">
      <w:pPr>
        <w:pStyle w:val="Heading1"/>
      </w:pPr>
      <w:r>
        <w:t>🧰 Tech Stack</w:t>
      </w:r>
    </w:p>
    <w:p w14:paraId="6626FF85" w14:textId="77777777" w:rsidR="0098393A" w:rsidRDefault="00000000">
      <w:r>
        <w:t>Frontend: HTML, CSS, JavaScript</w:t>
      </w:r>
    </w:p>
    <w:p w14:paraId="01256DDB" w14:textId="77777777" w:rsidR="0098393A" w:rsidRDefault="00000000">
      <w:r>
        <w:t>Backend: Java 21, Spring Boot 3.x</w:t>
      </w:r>
    </w:p>
    <w:p w14:paraId="13F42A8D" w14:textId="77777777" w:rsidR="0098393A" w:rsidRDefault="00000000">
      <w:r>
        <w:t>Security: Spring Security + JWT</w:t>
      </w:r>
    </w:p>
    <w:p w14:paraId="19111B59" w14:textId="3660F239" w:rsidR="0098393A" w:rsidRDefault="00000000">
      <w:r>
        <w:t xml:space="preserve">Database: </w:t>
      </w:r>
      <w:proofErr w:type="spellStart"/>
      <w:r w:rsidR="00F21F92">
        <w:t>postgrid</w:t>
      </w:r>
      <w:proofErr w:type="spellEnd"/>
    </w:p>
    <w:p w14:paraId="4052E62F" w14:textId="77777777" w:rsidR="0098393A" w:rsidRDefault="00000000">
      <w:r>
        <w:t>Build Tool: Maven</w:t>
      </w:r>
    </w:p>
    <w:p w14:paraId="475567C9" w14:textId="77777777" w:rsidR="0098393A" w:rsidRDefault="00000000">
      <w:pPr>
        <w:pStyle w:val="Heading1"/>
      </w:pPr>
      <w:r>
        <w:t>📁 Project Structure</w:t>
      </w:r>
    </w:p>
    <w:p w14:paraId="327B6FEC" w14:textId="77777777" w:rsidR="0098393A" w:rsidRDefault="00000000">
      <w:r>
        <w:br/>
        <w:t>java-full-stack/</w:t>
      </w:r>
      <w:r>
        <w:br/>
        <w:t>│</w:t>
      </w:r>
      <w:r>
        <w:br/>
        <w:t>├── src/</w:t>
      </w:r>
      <w:r>
        <w:br/>
        <w:t>│   └── main/</w:t>
      </w:r>
      <w:r>
        <w:br/>
        <w:t>│       ├── java/</w:t>
      </w:r>
      <w:r>
        <w:br/>
        <w:t>│       │   └── com.ecommerce/</w:t>
      </w:r>
      <w:r>
        <w:br/>
        <w:t>│       │       ├── controller/</w:t>
      </w:r>
      <w:r>
        <w:br/>
        <w:t>│       │       ├── model/</w:t>
      </w:r>
      <w:r>
        <w:br/>
      </w:r>
      <w:r>
        <w:lastRenderedPageBreak/>
        <w:t>│       │       ├── repository/</w:t>
      </w:r>
      <w:r>
        <w:br/>
        <w:t>│       │       ├── service/</w:t>
      </w:r>
      <w:r>
        <w:br/>
        <w:t>│       │       └── security/</w:t>
      </w:r>
      <w:r>
        <w:br/>
        <w:t>│       └── resources/</w:t>
      </w:r>
      <w:r>
        <w:br/>
        <w:t>│           ├── application.properties</w:t>
      </w:r>
      <w:r>
        <w:br/>
        <w:t>│           └── static/</w:t>
      </w:r>
      <w:r>
        <w:br/>
        <w:t>│               └── index.html, login.html, etc.</w:t>
      </w:r>
      <w:r>
        <w:br/>
      </w:r>
    </w:p>
    <w:p w14:paraId="44818BC6" w14:textId="77777777" w:rsidR="0098393A" w:rsidRDefault="00000000">
      <w:pPr>
        <w:pStyle w:val="Heading1"/>
      </w:pPr>
      <w:r>
        <w:t>⚙️ Configuration</w:t>
      </w:r>
    </w:p>
    <w:p w14:paraId="38DBF901" w14:textId="77777777" w:rsidR="0098393A" w:rsidRDefault="00000000">
      <w:r>
        <w:t>Edit the `application.properties` file with your configuration:</w:t>
      </w:r>
    </w:p>
    <w:p w14:paraId="69EC7F8A" w14:textId="77777777" w:rsidR="0098393A" w:rsidRDefault="00000000">
      <w:r>
        <w:br/>
        <w:t>server.port=8080</w:t>
      </w:r>
      <w:r>
        <w:br/>
      </w:r>
      <w:r>
        <w:br/>
        <w:t># JWT Configuration</w:t>
      </w:r>
      <w:r>
        <w:br/>
        <w:t>jwt.secret.key=YourBase64EncodedSecretKey</w:t>
      </w:r>
      <w:r>
        <w:br/>
        <w:t>jwt.expirationMs=86400000</w:t>
      </w:r>
      <w:r>
        <w:br/>
      </w:r>
      <w:r>
        <w:br/>
        <w:t># MySQL Configuration Example</w:t>
      </w:r>
      <w:r>
        <w:br/>
        <w:t>spring.datasource.url=jdbc:mysql://localhost:3306/ecommerce</w:t>
      </w:r>
      <w:r>
        <w:br/>
        <w:t>spring.datasource.username=root</w:t>
      </w:r>
      <w:r>
        <w:br/>
        <w:t>spring.datasource.password=yourpassword</w:t>
      </w:r>
      <w:r>
        <w:br/>
        <w:t>spring.jpa.hibernate.ddl-auto=update</w:t>
      </w:r>
      <w:r>
        <w:br/>
      </w:r>
    </w:p>
    <w:p w14:paraId="30E5CBB7" w14:textId="77777777" w:rsidR="0098393A" w:rsidRDefault="00000000">
      <w:pPr>
        <w:pStyle w:val="Heading1"/>
      </w:pPr>
      <w:r>
        <w:t>▶️ How to Run the Project</w:t>
      </w:r>
    </w:p>
    <w:p w14:paraId="7AC50B9C" w14:textId="77777777" w:rsidR="0098393A" w:rsidRDefault="00000000">
      <w:pPr>
        <w:pStyle w:val="ListNumber"/>
      </w:pPr>
      <w:r>
        <w:t>Clone the repository: git clone https://github.com/KarthikGorle7989683519/java-full-stack.git</w:t>
      </w:r>
    </w:p>
    <w:p w14:paraId="745B6198" w14:textId="77777777" w:rsidR="0098393A" w:rsidRDefault="00000000">
      <w:pPr>
        <w:pStyle w:val="ListNumber"/>
      </w:pPr>
      <w:r>
        <w:t>Navigate into the project directory: cd java-full-stack</w:t>
      </w:r>
    </w:p>
    <w:p w14:paraId="70BC0338" w14:textId="77777777" w:rsidR="0098393A" w:rsidRDefault="00000000">
      <w:pPr>
        <w:pStyle w:val="ListNumber"/>
      </w:pPr>
      <w:r>
        <w:t>Configure your database and secret key in application.properties</w:t>
      </w:r>
    </w:p>
    <w:p w14:paraId="77D4770C" w14:textId="77777777" w:rsidR="0098393A" w:rsidRDefault="00000000">
      <w:pPr>
        <w:pStyle w:val="ListNumber"/>
      </w:pPr>
      <w:r>
        <w:t>Run the Spring Boot application: mvn spring-boot:run</w:t>
      </w:r>
    </w:p>
    <w:p w14:paraId="2CE8035E" w14:textId="77777777" w:rsidR="0098393A" w:rsidRDefault="00000000">
      <w:pPr>
        <w:pStyle w:val="ListNumber"/>
      </w:pPr>
      <w:r>
        <w:t>Access the application at http://localhost:8080/</w:t>
      </w:r>
    </w:p>
    <w:p w14:paraId="5BD5F84D" w14:textId="77777777" w:rsidR="0098393A" w:rsidRDefault="00000000">
      <w:pPr>
        <w:pStyle w:val="Heading1"/>
      </w:pPr>
      <w:r>
        <w:t>📬 Contact</w:t>
      </w:r>
    </w:p>
    <w:p w14:paraId="3AA382EE" w14:textId="77777777" w:rsidR="0098393A" w:rsidRDefault="00000000">
      <w:r>
        <w:t>Made with ❤️ by Karthik Gorle</w:t>
      </w:r>
    </w:p>
    <w:p w14:paraId="2DE2BFF3" w14:textId="77777777" w:rsidR="0098393A" w:rsidRDefault="00000000">
      <w:r>
        <w:t>LinkedIn: https://www.linkedin.com/in/karthikgorle</w:t>
      </w:r>
    </w:p>
    <w:p w14:paraId="6EEA9ECC" w14:textId="77777777" w:rsidR="0098393A" w:rsidRDefault="00000000">
      <w:pPr>
        <w:pStyle w:val="Heading1"/>
      </w:pPr>
      <w:r>
        <w:lastRenderedPageBreak/>
        <w:t>📌 License</w:t>
      </w:r>
    </w:p>
    <w:p w14:paraId="39DAE9ED" w14:textId="77777777" w:rsidR="0098393A" w:rsidRDefault="00000000">
      <w:r>
        <w:t>This project is licensed under the MIT License.</w:t>
      </w:r>
    </w:p>
    <w:sectPr w:rsidR="009839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96689">
    <w:abstractNumId w:val="8"/>
  </w:num>
  <w:num w:numId="2" w16cid:durableId="1330252682">
    <w:abstractNumId w:val="6"/>
  </w:num>
  <w:num w:numId="3" w16cid:durableId="2028479221">
    <w:abstractNumId w:val="5"/>
  </w:num>
  <w:num w:numId="4" w16cid:durableId="290289302">
    <w:abstractNumId w:val="4"/>
  </w:num>
  <w:num w:numId="5" w16cid:durableId="2076858774">
    <w:abstractNumId w:val="7"/>
  </w:num>
  <w:num w:numId="6" w16cid:durableId="1987051907">
    <w:abstractNumId w:val="3"/>
  </w:num>
  <w:num w:numId="7" w16cid:durableId="1944654176">
    <w:abstractNumId w:val="2"/>
  </w:num>
  <w:num w:numId="8" w16cid:durableId="1303730745">
    <w:abstractNumId w:val="1"/>
  </w:num>
  <w:num w:numId="9" w16cid:durableId="111378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393A"/>
    <w:rsid w:val="00AA1D8D"/>
    <w:rsid w:val="00B47730"/>
    <w:rsid w:val="00BE1C25"/>
    <w:rsid w:val="00CB0664"/>
    <w:rsid w:val="00F21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C015E"/>
  <w14:defaultImageDpi w14:val="300"/>
  <w15:docId w15:val="{1CC21D06-8B1C-4986-B786-3B41BDAD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gorle</cp:lastModifiedBy>
  <cp:revision>2</cp:revision>
  <dcterms:created xsi:type="dcterms:W3CDTF">2013-12-23T23:15:00Z</dcterms:created>
  <dcterms:modified xsi:type="dcterms:W3CDTF">2025-07-14T06:10:00Z</dcterms:modified>
  <cp:category/>
</cp:coreProperties>
</file>